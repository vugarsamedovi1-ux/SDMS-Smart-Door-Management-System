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საბაკალავრო ნაშრომის შემოწმება</w:t>
      </w:r>
    </w:p>
    <w:p>
      <w:pPr>
        <w:pStyle w:val="Normal"/>
        <w:rPr/>
      </w:pPr>
      <w:r>
        <w:rPr/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>მონიშნულია ✔️ თითოეული პუნქტი</w:t>
        <w:br/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1. Cover Page &amp; General Information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პროექტის დასახელება ტექნიკურად ზუსტია და ასახავს პროექტის არსს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მითითებულია ყველა გუნდის წევრი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მითითებულია სწორი პროგრამა და კურსი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მითითებულია პროექტის ხელმძღვანელები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თარიღი და ლოკაცია სწორად არის მითითებული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2. Abstract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150–200 სიტყვა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ერთი აბზაცი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გამოყენებულია Future Tense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გამოყენებულია ფორმალური აკადემიური ინგლისური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პრობლემა მკაფიოდ არის ჩამოყალიბებული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პროექტის მიზანი ნათლად ჩანს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გადაწყვეტა აღწერილია მაღალ დონეზე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ტექნოლოგიები ზოგადადაა მოხსენიებული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მოსალოდნელი შედეგები ჩამოთვლილია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პროექტის მნიშვნელობა ახსნილია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არ შეიცავს ტექნიკურ დეტალებს, ბიუჯეტს ან ციტირებებს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3. Introduction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აღწერილია პრობლემის დომენი და რეალური კონტექსტი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განხილულია არსებული გადაწყვეტილებები და მათი შეზღუდვები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დასაბუთებულია ახალი გადაწყვეტის საჭიროება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პროექტის რელევანტურობა ნათლად არის ნაჩვენები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4. Drawings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წარმოდგენილია 3D დიზაინი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არსებობს ბლოკ-დიაგრამა და ელექტრული სქემა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ნახაზები აღწერილია ტექსტურად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ატვირთულია ცალკე ფაილებად და მითითებულია GitHub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5. Custom Chapters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პროექტი დეტალურადაა აღწერილი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არქიტექტურა ლოგიკურია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ქვესისტემები მკაფიოდაა ახსნილი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კოდი გამოყენებულია მხოლოდ საჭირო დონეზე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 xml:space="preserve"> </w:t>
      </w:r>
      <w:r>
        <w:rPr>
          <w:rFonts w:ascii="Liberation Sans" w:hAnsi="Liberation Sans"/>
          <w:b/>
          <w:bCs/>
        </w:rPr>
        <w:t>GitHub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  <w:color w:val="FF0000"/>
        </w:rPr>
        <w:t xml:space="preserve">✔️ </w:t>
      </w:r>
      <w:r>
        <w:rPr>
          <w:rFonts w:ascii="Liberation Sans" w:hAnsi="Liberation Sans"/>
        </w:rPr>
        <w:t>პროექტის source code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ნახაზების ორიგინალი ფაილები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დოკუმენტაცია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საბოლოო პრეზენტაცია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6. Industry Standards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მითითებულია შესაბამისი სტანდარტები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გამოყენებულია ოფიციალური და სანდო წყაროები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7. Gantt Chart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მოიცავს მთელ სემესტრს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ფაზები, ვადები და milestones სწორადაა განსაზღვრული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8. Budget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ყველა კომპონენტი ჩამოთვლილია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ფასები და რაოდენობები მითითებულია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ბიუჯეტი რეალისტურია და დართულია Excel ფაილი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9. References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გამოყენებულია 3–8 სანდო ტექნიკური წყარო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ციტირების სტილი ერთგვაროვანია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Final Consistency Check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ყველა სექცია ერთმანეთთან თანხვედრაშია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✔️ </w:t>
      </w:r>
      <w:r>
        <w:rPr>
          <w:rFonts w:ascii="Liberation Sans" w:hAnsi="Liberation Sans"/>
        </w:rPr>
        <w:t>დოკუმენტი აკადემიურად და ტექნიკურად გამართულია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LibreOffice/25.2.2.2$Linux_X86_64 LibreOffice_project/520$Build-2</Application>
  <AppVersion>15.0000</AppVersion>
  <Pages>3</Pages>
  <Words>253</Words>
  <Characters>1590</Characters>
  <CharactersWithSpaces>1787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2026-01-14T15:37:28Z</cp:lastPrinted>
  <dcterms:modified xsi:type="dcterms:W3CDTF">2026-01-24T15:31:50Z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